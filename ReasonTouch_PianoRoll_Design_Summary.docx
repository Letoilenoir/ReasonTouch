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ReasonTouch Piano Roll UI / UX Review</w:t>
      </w:r>
    </w:p>
    <w:p>
      <w:r>
        <w:rPr>
          <w:b/>
        </w:rPr>
        <w:t>Summary of design discussion beginning from: 'Lets dial back a little and deal with just the Piano Roll layout/display.'</w:t>
      </w:r>
    </w:p>
    <w:p>
      <w:pPr>
        <w:pStyle w:val="Heading2"/>
      </w:pPr>
      <w:r>
        <w:t>Core Design Direction</w:t>
      </w:r>
    </w:p>
    <w:p>
      <w:pPr>
        <w:pStyle w:val="ListBullet"/>
      </w:pPr>
      <w:r>
        <w:t>Retain a single unified piano roll rather than introducing separate track editors.</w:t>
      </w:r>
    </w:p>
    <w:p>
      <w:pPr>
        <w:pStyle w:val="ListBullet"/>
      </w:pPr>
      <w:r>
        <w:t>The currently selected track remains fully editable while other tracks display as ghost notes.</w:t>
      </w:r>
    </w:p>
    <w:p>
      <w:pPr>
        <w:pStyle w:val="ListBullet"/>
      </w:pPr>
      <w:r>
        <w:t>Track selection should be large and touch-friendly.</w:t>
      </w:r>
    </w:p>
    <w:p>
      <w:pPr>
        <w:pStyle w:val="ListBullet"/>
      </w:pPr>
      <w:r>
        <w:t>Mute functionality should remain available globally within the piano roll.</w:t>
      </w:r>
    </w:p>
    <w:p>
      <w:pPr>
        <w:pStyle w:val="ListBullet"/>
      </w:pPr>
      <w:r>
        <w:t>Volume sliders already provide mix control, reducing reliance on dedicated mute buttons.</w:t>
      </w:r>
    </w:p>
    <w:p>
      <w:pPr>
        <w:pStyle w:val="ListBullet"/>
      </w:pPr>
      <w:r>
        <w:t>Velocity editing should become optional/on-demand instead of permanently visible.</w:t>
      </w:r>
    </w:p>
    <w:p>
      <w:pPr>
        <w:pStyle w:val="ListBullet"/>
      </w:pPr>
      <w:r>
        <w:t>Dual-axis zoom (horizontal + vertical) is essential for mobile usability.</w:t>
      </w:r>
    </w:p>
    <w:p>
      <w:pPr>
        <w:pStyle w:val="ListBullet"/>
      </w:pPr>
      <w:r>
        <w:t>A proper zoom system removes the need for complex per-track edit screens.</w:t>
      </w:r>
    </w:p>
    <w:p>
      <w:pPr>
        <w:pStyle w:val="ListBullet"/>
      </w:pPr>
      <w:r>
        <w:t>The piano roll should function as a refinement environment rather than a full DAW-style workstation.</w:t>
      </w:r>
    </w:p>
    <w:p>
      <w:pPr>
        <w:pStyle w:val="Heading2"/>
      </w:pPr>
      <w:r>
        <w:t>Track Header Problems Identified</w:t>
      </w:r>
    </w:p>
    <w:p>
      <w:pPr>
        <w:pStyle w:val="ListBullet"/>
      </w:pPr>
      <w:r>
        <w:t>BASS / LEAD / CHORD / PAD / DRUM buttons are too small on phones.</w:t>
      </w:r>
    </w:p>
    <w:p>
      <w:pPr>
        <w:pStyle w:val="ListBullet"/>
      </w:pPr>
      <w:r>
        <w:t>The integrated mute (M) buttons frequently intercept intended track-selection taps.</w:t>
      </w:r>
    </w:p>
    <w:p>
      <w:pPr>
        <w:pStyle w:val="ListBullet"/>
      </w:pPr>
      <w:r>
        <w:t>Current touch targets are too dense for reliable mobile interaction.</w:t>
      </w:r>
    </w:p>
    <w:p>
      <w:pPr>
        <w:pStyle w:val="ListBullet"/>
      </w:pPr>
      <w:r>
        <w:t>Persistent velocity lane consumes excessive vertical screen estate.</w:t>
      </w:r>
    </w:p>
    <w:p>
      <w:pPr>
        <w:pStyle w:val="Heading2"/>
      </w:pPr>
      <w:r>
        <w:t>Recommended Track Header Layout</w:t>
      </w:r>
    </w:p>
    <w:p>
      <w:r>
        <w:br/>
        <w:t>Each track should become a larger touch-friendly card:</w:t>
        <w:br/>
        <w:br/>
        <w:t>[ TRACK NAME ]      [Mute]</w:t>
        <w:br/>
        <w:t>[ Volume Slider            ]</w:t>
        <w:br/>
        <w:br/>
        <w:t>Behavior:</w:t>
        <w:br/>
        <w:t>- Tap card = select/edit track</w:t>
        <w:br/>
        <w:t>- Tap mute icon = mute track</w:t>
        <w:br/>
        <w:t>- Drag slider = adjust volume</w:t>
        <w:br/>
      </w:r>
    </w:p>
    <w:p>
      <w:pPr>
        <w:pStyle w:val="Heading2"/>
      </w:pPr>
      <w:r>
        <w:t>Unified Piano Roll Concept</w:t>
      </w:r>
    </w:p>
    <w:p>
      <w:pPr>
        <w:pStyle w:val="ListBullet"/>
      </w:pPr>
      <w:r>
        <w:t>Active track notes are bright and editable.</w:t>
      </w:r>
    </w:p>
    <w:p>
      <w:pPr>
        <w:pStyle w:val="ListBullet"/>
      </w:pPr>
      <w:r>
        <w:t>Inactive tracks display as dim ghost notes.</w:t>
      </w:r>
    </w:p>
    <w:p>
      <w:pPr>
        <w:pStyle w:val="ListBullet"/>
      </w:pPr>
      <w:r>
        <w:t>Users remain inside one continuous piano roll.</w:t>
      </w:r>
    </w:p>
    <w:p>
      <w:pPr>
        <w:pStyle w:val="ListBullet"/>
      </w:pPr>
      <w:r>
        <w:t>No separate editor windows required.</w:t>
      </w:r>
    </w:p>
    <w:p>
      <w:pPr>
        <w:pStyle w:val="ListBullet"/>
      </w:pPr>
      <w:r>
        <w:t>Editing remains contextual and visually coherent.</w:t>
      </w:r>
    </w:p>
    <w:p>
      <w:pPr>
        <w:pStyle w:val="Heading2"/>
      </w:pPr>
      <w:r>
        <w:t>Velocity Lane Proposal</w:t>
      </w:r>
    </w:p>
    <w:p>
      <w:pPr>
        <w:pStyle w:val="ListBullet"/>
      </w:pPr>
      <w:r>
        <w:t>Remove permanently visible velocity bars.</w:t>
      </w:r>
    </w:p>
    <w:p>
      <w:pPr>
        <w:pStyle w:val="ListBullet"/>
      </w:pPr>
      <w:r>
        <w:t>Open velocity editor only on demand.</w:t>
      </w:r>
    </w:p>
    <w:p>
      <w:pPr>
        <w:pStyle w:val="ListBullet"/>
      </w:pPr>
      <w:r>
        <w:t>Possible approaches: slide-up drawer, toggle button, or note-selection panel.</w:t>
      </w:r>
    </w:p>
    <w:p>
      <w:pPr>
        <w:pStyle w:val="ListBullet"/>
      </w:pPr>
      <w:r>
        <w:t>Recovered vertical space significantly improves note editing on phones.</w:t>
      </w:r>
    </w:p>
    <w:p>
      <w:pPr>
        <w:pStyle w:val="Heading2"/>
      </w:pPr>
      <w:r>
        <w:t>Dual-Axis Zoom: Critical Architectural Insight</w:t>
      </w:r>
    </w:p>
    <w:p>
      <w:r>
        <w:t>The existing system only zooms horizontally via pixelsPerBeat. Vertical note scaling is effectively hardcoded.</w:t>
      </w:r>
    </w:p>
    <w:p>
      <w:r>
        <w:br/>
        <w:t>Current implementation:</w:t>
        <w:br/>
        <w:t>var pixelsPerBeat by mutableStateOf(80f)</w:t>
        <w:br/>
        <w:t>val noteHeight = 22f</w:t>
        <w:br/>
        <w:br/>
        <w:t>Required change:</w:t>
        <w:br/>
        <w:t>var noteHeight by mutableStateOf(22f)</w:t>
        <w:br/>
      </w:r>
    </w:p>
    <w:p>
      <w:pPr>
        <w:pStyle w:val="ListBullet"/>
      </w:pPr>
      <w:r>
        <w:t>Horizontal zoom alone is insufficient for dense arrangements.</w:t>
      </w:r>
    </w:p>
    <w:p>
      <w:pPr>
        <w:pStyle w:val="ListBullet"/>
      </w:pPr>
      <w:r>
        <w:t>Vertical zoom is necessary for chord editing, drum programming, and octave navigation.</w:t>
      </w:r>
    </w:p>
    <w:p>
      <w:pPr>
        <w:pStyle w:val="ListBullet"/>
      </w:pPr>
      <w:r>
        <w:t>Dual-axis zoom eliminates the need for separate track editors.</w:t>
      </w:r>
    </w:p>
    <w:p>
      <w:pPr>
        <w:pStyle w:val="ListBullet"/>
      </w:pPr>
      <w:r>
        <w:t>Pinch gestures should ideally infer orientation (horizontal / vertical / diagonal).</w:t>
      </w:r>
    </w:p>
    <w:p>
      <w:pPr>
        <w:pStyle w:val="ListBullet"/>
      </w:pPr>
      <w:r>
        <w:t>Double-tap reset zoom is strongly recommended.</w:t>
      </w:r>
    </w:p>
    <w:p>
      <w:pPr>
        <w:pStyle w:val="Heading2"/>
      </w:pPr>
      <w:r>
        <w:t>Suggested Zoom Limits</w:t>
      </w:r>
    </w:p>
    <w:p>
      <w:r>
        <w:br/>
        <w:t>minNoteHeight = 10f</w:t>
        <w:br/>
        <w:t>maxNoteHeight = 80f</w:t>
        <w:br/>
        <w:br/>
        <w:t>minPixelsPerBeat = 24f</w:t>
        <w:br/>
        <w:t>maxPixelsPerBeat = 320f</w:t>
        <w:br/>
      </w:r>
    </w:p>
    <w:p>
      <w:pPr>
        <w:pStyle w:val="Heading2"/>
      </w:pPr>
      <w:r>
        <w:t>Implementation Steps for Dual-Axis Zoom</w:t>
      </w:r>
    </w:p>
    <w:p>
      <w:pPr>
        <w:pStyle w:val="ListNumber"/>
      </w:pPr>
      <w:r>
        <w:t>Convert noteHeight from immutable val to mutableStateOf.</w:t>
      </w:r>
    </w:p>
    <w:p>
      <w:pPr>
        <w:pStyle w:val="ListNumber"/>
      </w:pPr>
      <w:r>
        <w:t>Add vertical zoom constraints.</w:t>
      </w:r>
    </w:p>
    <w:p>
      <w:pPr>
        <w:pStyle w:val="ListNumber"/>
      </w:pPr>
      <w:r>
        <w:t>Update pinch gesture logic to scale noteHeight.</w:t>
      </w:r>
    </w:p>
    <w:p>
      <w:pPr>
        <w:pStyle w:val="ListNumber"/>
      </w:pPr>
      <w:r>
        <w:t>Maintain scroll centering during zoom operations.</w:t>
      </w:r>
    </w:p>
    <w:p>
      <w:pPr>
        <w:pStyle w:val="ListNumber"/>
      </w:pPr>
      <w:r>
        <w:t>Implement optional directional pinch behavior.</w:t>
      </w:r>
    </w:p>
    <w:p>
      <w:pPr>
        <w:pStyle w:val="ListNumber"/>
      </w:pPr>
      <w:r>
        <w:t>Add double-tap reset zoom.</w:t>
      </w:r>
    </w:p>
    <w:p>
      <w:pPr>
        <w:pStyle w:val="ListNumber"/>
      </w:pPr>
      <w:r>
        <w:t>Test portrait phone, landscape phone, and tablet behaviors separately.</w:t>
      </w:r>
    </w:p>
    <w:p>
      <w:pPr>
        <w:pStyle w:val="Heading2"/>
      </w:pPr>
      <w:r>
        <w:t>Architectural Outcome</w:t>
      </w:r>
    </w:p>
    <w:p>
      <w:pPr>
        <w:pStyle w:val="ListBullet"/>
      </w:pPr>
      <w:r>
        <w:t>One piano roll</w:t>
      </w:r>
    </w:p>
    <w:p>
      <w:pPr>
        <w:pStyle w:val="ListBullet"/>
      </w:pPr>
      <w:r>
        <w:t>One editing model</w:t>
      </w:r>
    </w:p>
    <w:p>
      <w:pPr>
        <w:pStyle w:val="ListBullet"/>
      </w:pPr>
      <w:r>
        <w:t>One gesture system</w:t>
      </w:r>
    </w:p>
    <w:p>
      <w:pPr>
        <w:pStyle w:val="ListBullet"/>
      </w:pPr>
      <w:r>
        <w:t>One track selection paradigm</w:t>
      </w:r>
    </w:p>
    <w:p>
      <w:pPr>
        <w:pStyle w:val="ListBullet"/>
      </w:pPr>
      <w:r>
        <w:t>Adaptive scaling instead of fragmented UI modes</w:t>
      </w:r>
    </w:p>
    <w:p>
      <w:pPr>
        <w:pStyle w:val="Heading2"/>
      </w:pPr>
      <w:r>
        <w:t>Reference Images Created During Discussion</w:t>
      </w:r>
    </w:p>
    <w:p>
      <w:r>
        <w:drawing>
          <wp:inline xmlns:a="http://schemas.openxmlformats.org/drawingml/2006/main" xmlns:pic="http://schemas.openxmlformats.org/drawingml/2006/picture">
            <wp:extent cx="5943600" cy="12880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117431-2f74-407b-8c78-e977ff29af0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Reference image: 25117431-2f74-407b-8c78-e977ff29af0c.png</w:t>
      </w:r>
    </w:p>
    <w:p>
      <w:r>
        <w:drawing>
          <wp:inline xmlns:a="http://schemas.openxmlformats.org/drawingml/2006/main" xmlns:pic="http://schemas.openxmlformats.org/drawingml/2006/picture">
            <wp:extent cx="5943600" cy="3961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829137-e99f-46a1-85b8-77c9a044c2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Reference image: 25829137-e99f-46a1-85b8-77c9a044c284.png</w:t>
      </w:r>
    </w:p>
    <w:p>
      <w:pPr>
        <w:pStyle w:val="Heading2"/>
      </w:pPr>
      <w:r>
        <w:t>Final Key Insight</w:t>
      </w:r>
    </w:p>
    <w:p>
      <w:r>
        <w:rPr>
          <w:b/>
          <w:sz w:val="24"/>
        </w:rPr>
        <w:t>The discussion ultimately converged on the idea that the piano roll itself should become adaptive and scalable rather than fragmented into multiple editing modes. Dual-axis zoom is the enabling feature that unlocks this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