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Bassline Generator App — Handoff Document</w:t>
      </w:r>
    </w:p>
    <w:p>
      <w:pPr>
        <w:pStyle w:val="Heading1"/>
      </w:pPr>
      <w:r>
        <w:t>1. Overview</w:t>
      </w:r>
    </w:p>
    <w:p>
      <w:r>
        <w:t>Android app that generates basslines from MIDI input.</w:t>
        <w:br/>
        <w:t>Pipeline: MIDI → Notes → Chords → Bassline.</w:t>
        <w:br/>
        <w:t>Goal: evolve into a musically intelligent bassline engine.</w:t>
      </w:r>
    </w:p>
    <w:p>
      <w:pPr>
        <w:pStyle w:val="Heading1"/>
      </w:pPr>
      <w:r>
        <w:t>2. Current Architecture</w:t>
      </w:r>
    </w:p>
    <w:p>
      <w:r>
        <w:t>UI: MainActivity.kt (Compose, file picker, display)</w:t>
        <w:br/>
        <w:t>MIDI: MidiParser.kt (extracts raw notes)</w:t>
        <w:br/>
        <w:t>Analysis: ChordDetector.kt (detects chords)</w:t>
        <w:br/>
        <w:t>Generation: BasslineGenerator.kt (creates bassline)</w:t>
        <w:br/>
        <w:t>Domain: Bassline, BassNote, Chord, AnalysisResult</w:t>
      </w:r>
    </w:p>
    <w:p>
      <w:pPr>
        <w:pStyle w:val="Heading1"/>
      </w:pPr>
      <w:r>
        <w:t>3. Data Flow</w:t>
      </w:r>
    </w:p>
    <w:p>
      <w:r>
        <w:t>User selects MIDI → MidiParser → raw notes → ChordDetector → chords → AnalysisResult → BasslineGenerator → Bassline → UI</w:t>
      </w:r>
    </w:p>
    <w:p>
      <w:pPr>
        <w:pStyle w:val="Heading1"/>
      </w:pPr>
      <w:r>
        <w:t>4. Decisions Taken</w:t>
      </w:r>
    </w:p>
    <w:p>
      <w:r>
        <w:t>- Separated parsing, analysis, generation</w:t>
        <w:br/>
        <w:t>- Removed external MIDI libraries (JFugue)</w:t>
        <w:br/>
        <w:t>- Compose-based UI</w:t>
        <w:br/>
        <w:t>- URI-based file access</w:t>
        <w:br/>
        <w:t>- Logging strategy (DEBUG_FLOW, MIDI_DEBUG, CHORD_DEBUG)</w:t>
      </w:r>
    </w:p>
    <w:p>
      <w:pPr>
        <w:pStyle w:val="Heading1"/>
      </w:pPr>
      <w:r>
        <w:t>5. Current Features</w:t>
      </w:r>
    </w:p>
    <w:p>
      <w:r>
        <w:t>- MIDI file picker</w:t>
        <w:br/>
        <w:t>- MIDI parsing confirmed via logs</w:t>
        <w:br/>
        <w:t>- Bassline generation working</w:t>
        <w:br/>
        <w:t>- Chord detection integrated (basic)</w:t>
        <w:br/>
        <w:t>- UI displays selected file + generated notes</w:t>
      </w:r>
    </w:p>
    <w:p>
      <w:pPr>
        <w:pStyle w:val="Heading1"/>
      </w:pPr>
      <w:r>
        <w:t>6. Known Limitations</w:t>
      </w:r>
    </w:p>
    <w:p>
      <w:r>
        <w:t>- Weak chord detection (no proper clustering)</w:t>
        <w:br/>
        <w:t>- No timing quantisation</w:t>
        <w:br/>
        <w:t>- Basslines simplistic</w:t>
        <w:br/>
        <w:t>- No MIDI playback/export</w:t>
      </w:r>
    </w:p>
    <w:p>
      <w:pPr>
        <w:pStyle w:val="Heading1"/>
      </w:pPr>
      <w:r>
        <w:t>7. Bassline Styles</w:t>
      </w:r>
    </w:p>
    <w:p>
      <w:r>
        <w:t>Planned styles:</w:t>
        <w:br/>
        <w:t>• Root</w:t>
        <w:br/>
        <w:t>• Root + Fifth</w:t>
        <w:br/>
        <w:t>• Octave</w:t>
        <w:br/>
        <w:t>• Walking Bass</w:t>
        <w:br/>
        <w:t>• Arpeggio</w:t>
        <w:br/>
        <w:t>• Groove</w:t>
        <w:br/>
        <w:t>• Pedal</w:t>
      </w:r>
    </w:p>
    <w:p>
      <w:pPr>
        <w:pStyle w:val="Heading1"/>
      </w:pPr>
      <w:r>
        <w:t>8. Future Architecture</w:t>
      </w:r>
    </w:p>
    <w:p>
      <w:r>
        <w:t>Introduce BassStyle enum and modular generators:</w:t>
        <w:br/>
        <w:t>RootBassGenerator, WalkingBassGenerator, etc.</w:t>
      </w:r>
    </w:p>
    <w:p>
      <w:pPr>
        <w:pStyle w:val="Heading1"/>
      </w:pPr>
      <w:r>
        <w:t>9. Next Development Stages</w:t>
      </w:r>
    </w:p>
    <w:p>
      <w:r>
        <w:t>Stage 1: Improve chord detection (time windows)</w:t>
        <w:br/>
        <w:t>Stage 2: Add bassline styles (Root+5th, Octave)</w:t>
        <w:br/>
        <w:t>Stage 3: Add scale/key awareness</w:t>
        <w:br/>
        <w:t>Stage 4: MIDI export/playback</w:t>
        <w:br/>
        <w:t>Stage 5: Advanced groove engine</w:t>
        <w:br/>
        <w:t>Stage 6: UI enhancements (piano roll)</w:t>
      </w:r>
    </w:p>
    <w:p>
      <w:pPr>
        <w:pStyle w:val="Heading1"/>
      </w:pPr>
      <w:r>
        <w:t>10. Status</w:t>
      </w:r>
    </w:p>
    <w:p>
      <w:r>
        <w:t>Prototype functional. Focus now on musical correctness.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